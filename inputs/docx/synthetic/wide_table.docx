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t>ID</w:t>
            </w:r>
          </w:p>
        </w:tc>
        <w:tc>
          <w:tcPr>
            <w:tcW w:type="dxa" w:w="3456"/>
            <w:gridSpan w:val="4"/>
          </w:tcPr>
          <w:p>
            <w:r>
              <w:t>Block A</w:t>
            </w:r>
          </w:p>
        </w:tc>
        <w:tc>
          <w:tcPr>
            <w:tcW w:type="dxa" w:w="4320"/>
            <w:gridSpan w:val="5"/>
          </w:tcPr>
          <w:p>
            <w:r>
              <w:t>Block B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t>C1</w:t>
            </w:r>
          </w:p>
        </w:tc>
        <w:tc>
          <w:tcPr>
            <w:tcW w:type="dxa" w:w="864"/>
          </w:tcPr>
          <w:p>
            <w:r>
              <w:t>C2</w:t>
            </w:r>
          </w:p>
        </w:tc>
        <w:tc>
          <w:tcPr>
            <w:tcW w:type="dxa" w:w="864"/>
          </w:tcPr>
          <w:p>
            <w:r>
              <w:t>C3</w:t>
            </w:r>
          </w:p>
        </w:tc>
        <w:tc>
          <w:tcPr>
            <w:tcW w:type="dxa" w:w="864"/>
          </w:tcPr>
          <w:p>
            <w:r>
              <w:t>C4</w:t>
            </w:r>
          </w:p>
        </w:tc>
        <w:tc>
          <w:tcPr>
            <w:tcW w:type="dxa" w:w="864"/>
          </w:tcPr>
          <w:p>
            <w:r>
              <w:t>C5</w:t>
            </w:r>
          </w:p>
        </w:tc>
        <w:tc>
          <w:tcPr>
            <w:tcW w:type="dxa" w:w="864"/>
          </w:tcPr>
          <w:p>
            <w:r>
              <w:t>C6</w:t>
            </w:r>
          </w:p>
        </w:tc>
        <w:tc>
          <w:tcPr>
            <w:tcW w:type="dxa" w:w="864"/>
          </w:tcPr>
          <w:p>
            <w:r>
              <w:t>C7</w:t>
            </w:r>
          </w:p>
        </w:tc>
        <w:tc>
          <w:tcPr>
            <w:tcW w:type="dxa" w:w="864"/>
          </w:tcPr>
          <w:p>
            <w:r>
              <w:t>C8</w:t>
            </w:r>
          </w:p>
        </w:tc>
        <w:tc>
          <w:tcPr>
            <w:tcW w:type="dxa" w:w="864"/>
          </w:tcPr>
          <w:p>
            <w:r>
              <w:t>C9</w:t>
            </w:r>
          </w:p>
        </w:tc>
      </w:tr>
      <w:tr>
        <w:tc>
          <w:tcPr>
            <w:tcW w:type="dxa" w:w="864"/>
          </w:tcPr>
          <w:p>
            <w:r>
              <w:t>R1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d</w:t>
            </w:r>
          </w:p>
        </w:tc>
        <w:tc>
          <w:tcPr>
            <w:tcW w:type="dxa" w:w="864"/>
          </w:tcPr>
          <w:p>
            <w:r>
              <w:t>e</w:t>
            </w:r>
          </w:p>
        </w:tc>
        <w:tc>
          <w:tcPr>
            <w:tcW w:type="dxa" w:w="864"/>
          </w:tcPr>
          <w:p>
            <w:r>
              <w:t>f</w:t>
            </w:r>
          </w:p>
        </w:tc>
        <w:tc>
          <w:tcPr>
            <w:tcW w:type="dxa" w:w="864"/>
          </w:tcPr>
          <w:p>
            <w:r>
              <w:t>g</w:t>
            </w:r>
          </w:p>
        </w:tc>
        <w:tc>
          <w:tcPr>
            <w:tcW w:type="dxa" w:w="864"/>
          </w:tcPr>
          <w:p>
            <w:r>
              <w:t>h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R2</w:t>
            </w:r>
          </w:p>
        </w:tc>
        <w:tc>
          <w:tcPr>
            <w:tcW w:type="dxa" w:w="864"/>
          </w:tcPr>
          <w:p>
            <w:r>
              <w:t>j</w:t>
            </w:r>
          </w:p>
        </w:tc>
        <w:tc>
          <w:tcPr>
            <w:tcW w:type="dxa" w:w="864"/>
          </w:tcPr>
          <w:p>
            <w:r>
              <w:t>k</w:t>
            </w:r>
          </w:p>
        </w:tc>
        <w:tc>
          <w:tcPr>
            <w:tcW w:type="dxa" w:w="864"/>
          </w:tcPr>
          <w:p>
            <w:r>
              <w:t>l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>
              <w:t>o</w:t>
            </w:r>
          </w:p>
        </w:tc>
        <w:tc>
          <w:tcPr>
            <w:tcW w:type="dxa" w:w="864"/>
          </w:tcPr>
          <w:p>
            <w:r>
              <w:t>p</w:t>
            </w:r>
          </w:p>
        </w:tc>
        <w:tc>
          <w:tcPr>
            <w:tcW w:type="dxa" w:w="864"/>
          </w:tcPr>
          <w:p>
            <w:r>
              <w:t>q</w:t>
            </w:r>
          </w:p>
        </w:tc>
        <w:tc>
          <w:tcPr>
            <w:tcW w:type="dxa" w:w="864"/>
          </w:tcPr>
          <w:p>
            <w:r>
              <w:t>r</w:t>
            </w:r>
          </w:p>
        </w:tc>
      </w:tr>
      <w:tr>
        <w:tc>
          <w:tcPr>
            <w:tcW w:type="dxa" w:w="864"/>
          </w:tcPr>
          <w:p>
            <w:r>
              <w:t>R3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864"/>
          </w:tcPr>
          <w:p>
            <w:r>
              <w:t>t</w:t>
            </w:r>
          </w:p>
        </w:tc>
        <w:tc>
          <w:tcPr>
            <w:tcW w:type="dxa" w:w="864"/>
          </w:tcPr>
          <w:p>
            <w:r>
              <w:t>u</w:t>
            </w:r>
          </w:p>
        </w:tc>
        <w:tc>
          <w:tcPr>
            <w:tcW w:type="dxa" w:w="864"/>
          </w:tcPr>
          <w:p>
            <w:r>
              <w:t>v</w:t>
            </w:r>
          </w:p>
        </w:tc>
        <w:tc>
          <w:tcPr>
            <w:tcW w:type="dxa" w:w="864"/>
          </w:tcPr>
          <w:p>
            <w:r>
              <w:t>w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y</w:t>
            </w:r>
          </w:p>
        </w:tc>
        <w:tc>
          <w:tcPr>
            <w:tcW w:type="dxa" w:w="864"/>
          </w:tcPr>
          <w:p>
            <w:r>
              <w:t>z</w:t>
            </w:r>
          </w:p>
        </w:tc>
        <w:tc>
          <w:tcPr>
            <w:tcW w:type="dxa" w:w="864"/>
          </w:tcPr>
          <w:p>
            <w:r>
              <w:t>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