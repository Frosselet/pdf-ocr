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Paris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  <w:tr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Berlin</w:t>
            </w:r>
          </w:p>
        </w:tc>
      </w:tr>
      <w:tr>
        <w:tc>
          <w:tcPr>
            <w:tcW w:type="dxa" w:w="2880"/>
          </w:tcPr>
          <w:p>
            <w:r>
              <w:t>Diana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Tokyo</w:t>
            </w:r>
          </w:p>
        </w:tc>
      </w:tr>
      <w:tr>
        <w:tc>
          <w:tcPr>
            <w:tcW w:type="dxa" w:w="2880"/>
          </w:tcPr>
          <w:p>
            <w:r>
              <w:t>Eve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Sydney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